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36"/>
        </w:rPr>
        <w:t>公司名称 2026 年度报告</w:t>
      </w:r>
    </w:p>
    <w:p>
      <w:r>
        <w:t>编制日期：日期</w:t>
      </w:r>
    </w:p>
    <w:p>
      <w:r>
        <w:t>联系窗口：联系人</w:t>
      </w:r>
    </w:p>
    <w:p>
      <w:r>
        <w:t xml:space="preserve">致 </w:t>
      </w:r>
      <w:r>
        <w:rPr>
          <w:b/>
        </w:rPr>
        <w:t>公司名称</w:t>
      </w:r>
      <w:r>
        <w:t xml:space="preserve"> 全体同仁：本报告由 </w:t>
      </w:r>
      <w:r>
        <w:rPr>
          <w:b/>
        </w:rPr>
        <w:t>公司名称</w:t>
      </w:r>
      <w:r>
        <w:t xml:space="preserve"> 出具。</w:t>
      </w:r>
    </w:p>
    <w:p>
      <w:r>
        <w:t xml:space="preserve">本次招标主体为 </w:t>
      </w:r>
      <w:r>
        <w:rPr>
          <w:color w:val="C00000"/>
        </w:rPr>
        <w:t>公司名称</w:t>
      </w:r>
      <w:r>
        <w:t>，特此说明。</w:t>
      </w:r>
    </w:p>
    <w:p>
      <w:r>
        <w:t>本报告由公</w:t>
      </w:r>
      <w:r>
        <w:t>司名称联合编制，联系人</w:t>
      </w:r>
      <w:r>
        <w:t>为 公司名称 指定代表。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委托方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公司名称</w:t>
            </w:r>
          </w:p>
        </w:tc>
      </w:tr>
    </w:tbl>
    <w:p>
      <w:r>
        <w:t>（本文件为 公司名称 内部文件，未经许可不得外传）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联系人 编制 · 截止日期：日期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公司名称 · 内部文件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